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B2E1" w14:textId="3820D0D6" w:rsidR="00322C29" w:rsidRPr="00AC66A2" w:rsidRDefault="00F824B5" w:rsidP="00D84A10">
      <w:pPr>
        <w:spacing w:line="276" w:lineRule="auto"/>
        <w:jc w:val="left"/>
        <w:rPr>
          <w:b/>
          <w:bCs/>
          <w:sz w:val="56"/>
          <w:szCs w:val="56"/>
        </w:rPr>
      </w:pPr>
      <w:r w:rsidRPr="006C4045">
        <w:rPr>
          <w:sz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F862B4" wp14:editId="405AB41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78992" cy="1435608"/>
                <wp:effectExtent l="0" t="0" r="2603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992" cy="1435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2FD99" w14:textId="77777777" w:rsidR="00F824B5" w:rsidRDefault="00F824B5" w:rsidP="00F824B5">
                            <w:r>
                              <w:t>{{</w:t>
                            </w:r>
                            <w:r w:rsidRPr="006C4045">
                              <w:t xml:space="preserve">IMAGE </w:t>
                            </w:r>
                            <w:r>
                              <w:t>photoImage</w:t>
                            </w:r>
                            <w:r w:rsidRPr="006C4045">
                              <w:t>(p</w:t>
                            </w:r>
                            <w:r>
                              <w:t>hoto_path</w:t>
                            </w:r>
                            <w:r w:rsidRPr="006C4045">
                              <w:t>)</w:t>
                            </w:r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862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75pt;margin-top:0;width:84.95pt;height:113.0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">
                <v:stroke dashstyle="3 1"/>
                <v:textbox inset="0,0,0,0">
                  <w:txbxContent>
                    <w:p w14:paraId="5812FD99" w14:textId="77777777" w:rsidR="00F824B5" w:rsidRDefault="00F824B5" w:rsidP="00F824B5">
                      <w:r>
                        <w:t>{{</w:t>
                      </w:r>
                      <w:r w:rsidRPr="006C4045">
                        <w:t xml:space="preserve">IMAGE </w:t>
                      </w:r>
                      <w:r>
                        <w:t>photoImage</w:t>
                      </w:r>
                      <w:r w:rsidRPr="006C4045">
                        <w:t>(p</w:t>
                      </w:r>
                      <w:r>
                        <w:t>hoto_path</w:t>
                      </w:r>
                      <w:r w:rsidRPr="006C4045">
                        <w:t>)</w:t>
                      </w:r>
                      <w:r>
                        <w:t>}}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22C29" w:rsidRPr="00AC66A2">
        <w:rPr>
          <w:b/>
          <w:bCs/>
          <w:sz w:val="56"/>
          <w:szCs w:val="56"/>
        </w:rPr>
        <w:t>{{ name }}</w:t>
      </w:r>
    </w:p>
    <w:p w14:paraId="20E11750" w14:textId="77777777" w:rsidR="00322C29" w:rsidRPr="00F53843" w:rsidRDefault="00322C29" w:rsidP="00D84A10">
      <w:pPr>
        <w:spacing w:line="276" w:lineRule="auto"/>
        <w:jc w:val="left"/>
        <w:rPr>
          <w:b/>
          <w:bCs/>
          <w:szCs w:val="24"/>
        </w:rPr>
      </w:pPr>
      <w:r w:rsidRPr="00F53843">
        <w:rPr>
          <w:b/>
          <w:bCs/>
          <w:szCs w:val="24"/>
        </w:rPr>
        <w:t>{{ headline }}</w:t>
      </w:r>
    </w:p>
    <w:p w14:paraId="49F464FF" w14:textId="6E5B4E20" w:rsidR="00322C29" w:rsidRPr="00354744" w:rsidRDefault="00322C29" w:rsidP="00D84A10">
      <w:pPr>
        <w:spacing w:line="276" w:lineRule="auto"/>
        <w:jc w:val="left"/>
        <w:rPr>
          <w:sz w:val="22"/>
        </w:rPr>
      </w:pPr>
      <w:r w:rsidRPr="00354744">
        <w:rPr>
          <w:sz w:val="22"/>
        </w:rPr>
        <w:t xml:space="preserve">{{ </w:t>
      </w:r>
      <w:r w:rsidR="0033125C" w:rsidRPr="00354744">
        <w:rPr>
          <w:sz w:val="22"/>
        </w:rPr>
        <w:t>address</w:t>
      </w:r>
      <w:r w:rsidRPr="00354744">
        <w:rPr>
          <w:sz w:val="22"/>
        </w:rPr>
        <w:t xml:space="preserve"> }} | {{ phone }} | </w:t>
      </w:r>
      <w:r w:rsidR="00DD04EC" w:rsidRPr="00354744">
        <w:rPr>
          <w:sz w:val="22"/>
        </w:rPr>
        <w:t xml:space="preserve">{{LINK ({ url: </w:t>
      </w:r>
      <w:r w:rsidR="007B4D59" w:rsidRPr="00354744">
        <w:rPr>
          <w:sz w:val="22"/>
        </w:rPr>
        <w:t>email</w:t>
      </w:r>
      <w:r w:rsidR="00DD04EC" w:rsidRPr="00354744">
        <w:rPr>
          <w:sz w:val="22"/>
        </w:rPr>
        <w:t xml:space="preserve">.url, label: </w:t>
      </w:r>
      <w:r w:rsidR="00DC733C" w:rsidRPr="00354744">
        <w:rPr>
          <w:sz w:val="22"/>
        </w:rPr>
        <w:t>email</w:t>
      </w:r>
      <w:r w:rsidR="00DD04EC" w:rsidRPr="00354744">
        <w:rPr>
          <w:sz w:val="22"/>
        </w:rPr>
        <w:t>.</w:t>
      </w:r>
      <w:r w:rsidR="00D26C7B" w:rsidRPr="00354744">
        <w:rPr>
          <w:sz w:val="22"/>
        </w:rPr>
        <w:t>label</w:t>
      </w:r>
      <w:r w:rsidR="00DD04EC" w:rsidRPr="00354744">
        <w:rPr>
          <w:sz w:val="22"/>
        </w:rPr>
        <w:t xml:space="preserve"> })}}</w:t>
      </w:r>
    </w:p>
    <w:p w14:paraId="05A23388" w14:textId="72BCEF63" w:rsidR="007247AE" w:rsidRDefault="004F496D" w:rsidP="00D84A10">
      <w:pPr>
        <w:spacing w:line="276" w:lineRule="auto"/>
        <w:jc w:val="left"/>
        <w:rPr>
          <w:sz w:val="22"/>
        </w:rPr>
      </w:pPr>
      <w:r w:rsidRPr="00354744">
        <w:rPr>
          <w:sz w:val="22"/>
        </w:rPr>
        <w:t>{{FOR soc IN social_links}}</w:t>
      </w:r>
      <w:r w:rsidR="00766C53" w:rsidRPr="00354744">
        <w:rPr>
          <w:sz w:val="22"/>
        </w:rPr>
        <w:t xml:space="preserve"> </w:t>
      </w:r>
      <w:r w:rsidRPr="00354744">
        <w:rPr>
          <w:sz w:val="22"/>
        </w:rPr>
        <w:t>{{LINK ({ url: $soc.url, label: $soc.</w:t>
      </w:r>
      <w:r w:rsidR="00365B01" w:rsidRPr="00354744">
        <w:rPr>
          <w:sz w:val="22"/>
        </w:rPr>
        <w:t>label</w:t>
      </w:r>
      <w:r w:rsidRPr="00354744">
        <w:rPr>
          <w:sz w:val="22"/>
        </w:rPr>
        <w:t xml:space="preserve"> })}}{{ $idx+1 &lt; social_links.length ? ' | ' : '' }}</w:t>
      </w:r>
      <w:r w:rsidR="00CF2714" w:rsidRPr="00354744">
        <w:rPr>
          <w:sz w:val="22"/>
        </w:rPr>
        <w:t xml:space="preserve"> </w:t>
      </w:r>
      <w:r w:rsidRPr="00354744">
        <w:rPr>
          <w:sz w:val="22"/>
        </w:rPr>
        <w:t>{{END-FOR soc}}</w:t>
      </w:r>
      <w:r w:rsidR="00F824B5">
        <w:rPr>
          <w:sz w:val="22"/>
        </w:rPr>
        <w:br w:type="textWrapping" w:clear="all"/>
      </w:r>
    </w:p>
    <w:p w14:paraId="56655F4A" w14:textId="77777777" w:rsidR="00322C29" w:rsidRPr="00354744" w:rsidRDefault="00322C29" w:rsidP="00594843">
      <w:pPr>
        <w:pStyle w:val="Heading1"/>
      </w:pPr>
      <w:r w:rsidRPr="00F53843">
        <w:t>RINGKASAN</w:t>
      </w:r>
    </w:p>
    <w:p w14:paraId="0CFBFFFB" w14:textId="7551E94D" w:rsidR="00322C29" w:rsidRPr="00354744" w:rsidRDefault="00322C29" w:rsidP="002A3DAA">
      <w:pPr>
        <w:spacing w:line="276" w:lineRule="auto"/>
        <w:rPr>
          <w:sz w:val="22"/>
        </w:rPr>
      </w:pPr>
      <w:r w:rsidRPr="00354744">
        <w:rPr>
          <w:sz w:val="22"/>
        </w:rPr>
        <w:t>{{ about }}</w:t>
      </w:r>
    </w:p>
    <w:p w14:paraId="3A97E80C" w14:textId="77777777" w:rsidR="00322C29" w:rsidRPr="00354744" w:rsidRDefault="00322C29" w:rsidP="00594843">
      <w:pPr>
        <w:pStyle w:val="Heading1"/>
      </w:pPr>
      <w:r w:rsidRPr="00354744">
        <w:t>PENGALAMAN KERJA</w:t>
      </w:r>
    </w:p>
    <w:p w14:paraId="70ADE01C" w14:textId="137EC63F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exp IN experiences}}</w:t>
      </w:r>
    </w:p>
    <w:p w14:paraId="3326F245" w14:textId="1107F0BB" w:rsidR="001E7C5A" w:rsidRPr="00354744" w:rsidRDefault="001E7C5A" w:rsidP="00872B87">
      <w:pPr>
        <w:tabs>
          <w:tab w:val="right" w:pos="9000"/>
        </w:tabs>
        <w:spacing w:line="276" w:lineRule="auto"/>
        <w:rPr>
          <w:sz w:val="22"/>
        </w:rPr>
      </w:pPr>
      <w:r w:rsidRPr="00354744">
        <w:rPr>
          <w:b/>
          <w:bCs/>
          <w:sz w:val="22"/>
        </w:rPr>
        <w:t>{{ $exp.company_name }}</w:t>
      </w:r>
      <w:r w:rsidR="000B7772" w:rsidRPr="00354744">
        <w:rPr>
          <w:sz w:val="22"/>
        </w:rPr>
        <w:tab/>
      </w:r>
      <w:r w:rsidR="00613CAF" w:rsidRPr="00354744">
        <w:rPr>
          <w:b/>
          <w:bCs/>
          <w:sz w:val="22"/>
        </w:rPr>
        <w:t>{{ $exp.company_location }}</w:t>
      </w:r>
    </w:p>
    <w:p w14:paraId="597B8483" w14:textId="2EEE3C59" w:rsidR="00322C29" w:rsidRPr="00354744" w:rsidRDefault="00322C29" w:rsidP="00872B87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$exp.job_title }}</w:t>
      </w:r>
      <w:r w:rsidR="0049004F" w:rsidRPr="00354744">
        <w:rPr>
          <w:i/>
          <w:iCs/>
          <w:sz w:val="22"/>
        </w:rPr>
        <w:t xml:space="preserve"> – {{ $exp.job_type }}</w:t>
      </w:r>
      <w:r w:rsidR="004C6501" w:rsidRPr="00354744">
        <w:rPr>
          <w:i/>
          <w:iCs/>
          <w:sz w:val="22"/>
        </w:rPr>
        <w:tab/>
        <w:t>{{ $exp.start_month }}</w:t>
      </w:r>
      <w:r w:rsidR="00874243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{{ $exp.start_year }} – {{ $exp.is_current ? 'Sekarang' : ($exp.end_month + '</w:t>
      </w:r>
      <w:r w:rsidR="001461D5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' + $exp.end_year) }}</w:t>
      </w:r>
    </w:p>
    <w:p w14:paraId="696920B5" w14:textId="198920FE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$exp.description }}</w:t>
      </w:r>
    </w:p>
    <w:p w14:paraId="2E38C326" w14:textId="49784CC4" w:rsidR="005A2DD8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</w:t>
      </w:r>
      <w:r w:rsidR="00522FFB" w:rsidRPr="00354744">
        <w:rPr>
          <w:sz w:val="22"/>
        </w:rPr>
        <w:t>$</w:t>
      </w:r>
      <w:r w:rsidRPr="00354744">
        <w:rPr>
          <w:sz w:val="22"/>
        </w:rPr>
        <w:t>i</w:t>
      </w:r>
      <w:r w:rsidR="00522FFB" w:rsidRPr="00354744">
        <w:rPr>
          <w:sz w:val="22"/>
        </w:rPr>
        <w:t>dx</w:t>
      </w:r>
      <w:r w:rsidRPr="00354744">
        <w:rPr>
          <w:sz w:val="22"/>
        </w:rPr>
        <w:t xml:space="preserve"> &lt; experiences.length - 1}}</w:t>
      </w:r>
    </w:p>
    <w:p w14:paraId="54438B62" w14:textId="77777777" w:rsidR="00ED7B3B" w:rsidRPr="00354744" w:rsidRDefault="00ED7B3B" w:rsidP="005A2DD8">
      <w:pPr>
        <w:spacing w:line="276" w:lineRule="auto"/>
        <w:rPr>
          <w:sz w:val="22"/>
        </w:rPr>
      </w:pPr>
    </w:p>
    <w:p w14:paraId="7142070C" w14:textId="0BEB12F9" w:rsidR="00F63C19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2856078E" w14:textId="6DDF4F98" w:rsidR="00322C29" w:rsidRPr="00354744" w:rsidRDefault="00322C29" w:rsidP="00FC0B0D">
      <w:pPr>
        <w:spacing w:line="276" w:lineRule="auto"/>
        <w:rPr>
          <w:sz w:val="22"/>
        </w:rPr>
      </w:pPr>
      <w:r w:rsidRPr="00354744">
        <w:rPr>
          <w:sz w:val="22"/>
        </w:rPr>
        <w:t>{{END-FOR exp}}</w:t>
      </w:r>
    </w:p>
    <w:p w14:paraId="076CA1DD" w14:textId="77777777" w:rsidR="00322C29" w:rsidRPr="00354744" w:rsidRDefault="00322C29" w:rsidP="00594843">
      <w:pPr>
        <w:pStyle w:val="Heading1"/>
      </w:pPr>
      <w:r w:rsidRPr="00354744">
        <w:t>PENDIDIKAN</w:t>
      </w:r>
    </w:p>
    <w:p w14:paraId="6D8A610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edu IN educations}}</w:t>
      </w:r>
    </w:p>
    <w:p w14:paraId="70B85105" w14:textId="46ED06E1" w:rsidR="00322C29" w:rsidRPr="00354744" w:rsidRDefault="00322C29" w:rsidP="0097190E">
      <w:pPr>
        <w:tabs>
          <w:tab w:val="right" w:pos="9000"/>
        </w:tabs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$edu.school_name }}</w:t>
      </w:r>
      <w:r w:rsidR="0097190E" w:rsidRPr="00354744">
        <w:rPr>
          <w:b/>
          <w:bCs/>
          <w:sz w:val="22"/>
        </w:rPr>
        <w:tab/>
        <w:t>{{ $edu.school_</w:t>
      </w:r>
      <w:r w:rsidR="004026E4" w:rsidRPr="00354744">
        <w:rPr>
          <w:b/>
          <w:bCs/>
          <w:sz w:val="22"/>
        </w:rPr>
        <w:t>location</w:t>
      </w:r>
      <w:r w:rsidR="0097190E" w:rsidRPr="00354744">
        <w:rPr>
          <w:b/>
          <w:bCs/>
          <w:sz w:val="22"/>
        </w:rPr>
        <w:t xml:space="preserve"> }}</w:t>
      </w:r>
    </w:p>
    <w:p w14:paraId="6A091364" w14:textId="5B37B7D9" w:rsidR="00322C29" w:rsidRPr="00354744" w:rsidRDefault="00322C29" w:rsidP="00BF051A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$edu.major }}</w:t>
      </w:r>
      <w:r w:rsidR="00B55847" w:rsidRPr="00354744">
        <w:rPr>
          <w:i/>
          <w:iCs/>
          <w:sz w:val="22"/>
        </w:rPr>
        <w:t>/{{ $edu.degree }}</w:t>
      </w:r>
      <w:r w:rsidR="00BF051A" w:rsidRPr="00354744">
        <w:rPr>
          <w:i/>
          <w:iCs/>
          <w:sz w:val="22"/>
        </w:rPr>
        <w:tab/>
        <w:t>{{ $edu.start_month }}</w:t>
      </w:r>
      <w:r w:rsidR="00144F04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{{ $edu.start_year }} – {{ $edu.is_current ? 'Sekarang' : ($edu.end_month + '</w:t>
      </w:r>
      <w:r w:rsidR="00513FC3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' + $edu.end_year) }}</w:t>
      </w:r>
    </w:p>
    <w:p w14:paraId="3AF20010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IPK: {{ $edu.gpa }}</w:t>
      </w:r>
    </w:p>
    <w:p w14:paraId="70F9493D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$edu.description }}</w:t>
      </w:r>
    </w:p>
    <w:p w14:paraId="53C7BFE3" w14:textId="45BB02B8" w:rsidR="00025385" w:rsidRPr="00354744" w:rsidRDefault="00025385" w:rsidP="00025385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educations</w:t>
      </w:r>
      <w:r w:rsidRPr="00354744">
        <w:rPr>
          <w:sz w:val="22"/>
        </w:rPr>
        <w:t>.length - 1}}</w:t>
      </w:r>
    </w:p>
    <w:p w14:paraId="31193C23" w14:textId="77777777" w:rsidR="00025385" w:rsidRPr="00354744" w:rsidRDefault="00025385" w:rsidP="00025385">
      <w:pPr>
        <w:spacing w:line="276" w:lineRule="auto"/>
        <w:rPr>
          <w:sz w:val="22"/>
        </w:rPr>
      </w:pPr>
    </w:p>
    <w:p w14:paraId="3F7034C8" w14:textId="0E16DEAA" w:rsidR="00820EC0" w:rsidRPr="00354744" w:rsidRDefault="00025385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4EC79C8F" w14:textId="2A81F797" w:rsidR="001C4B48" w:rsidRDefault="00322C29" w:rsidP="0048608E">
      <w:pPr>
        <w:spacing w:line="276" w:lineRule="auto"/>
        <w:rPr>
          <w:sz w:val="22"/>
        </w:rPr>
      </w:pPr>
      <w:r w:rsidRPr="00354744">
        <w:rPr>
          <w:sz w:val="22"/>
        </w:rPr>
        <w:t>{{END-FOR edu}}</w:t>
      </w:r>
    </w:p>
    <w:p w14:paraId="540907D0" w14:textId="30A8A69A" w:rsidR="001C4B48" w:rsidRPr="00460115" w:rsidRDefault="001C4B48" w:rsidP="00594843">
      <w:pPr>
        <w:pStyle w:val="Heading1"/>
      </w:pPr>
      <w:r w:rsidRPr="00460115">
        <w:t>PENGALAMAN ORGANISASI</w:t>
      </w:r>
    </w:p>
    <w:p w14:paraId="72C9B750" w14:textId="38DA9188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 xml:space="preserve">{{FOR </w:t>
      </w:r>
      <w:r w:rsidR="003D66B9">
        <w:rPr>
          <w:sz w:val="22"/>
        </w:rPr>
        <w:t>org</w:t>
      </w:r>
      <w:r w:rsidRPr="00354744">
        <w:rPr>
          <w:sz w:val="22"/>
        </w:rPr>
        <w:t xml:space="preserve"> IN </w:t>
      </w:r>
      <w:r w:rsidR="00425310" w:rsidRPr="00425310">
        <w:rPr>
          <w:sz w:val="22"/>
        </w:rPr>
        <w:t>organizations</w:t>
      </w:r>
      <w:r w:rsidRPr="00354744">
        <w:rPr>
          <w:sz w:val="22"/>
        </w:rPr>
        <w:t>}}</w:t>
      </w:r>
    </w:p>
    <w:p w14:paraId="3F8A714C" w14:textId="3C90AC6B" w:rsidR="00B90773" w:rsidRPr="00354744" w:rsidRDefault="00B90773" w:rsidP="00B90773">
      <w:pPr>
        <w:tabs>
          <w:tab w:val="right" w:pos="9000"/>
        </w:tabs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</w:t>
      </w:r>
      <w:r w:rsidR="00101886">
        <w:rPr>
          <w:b/>
          <w:bCs/>
          <w:sz w:val="22"/>
        </w:rPr>
        <w:t>org</w:t>
      </w:r>
      <w:r w:rsidRPr="00354744">
        <w:rPr>
          <w:b/>
          <w:bCs/>
          <w:sz w:val="22"/>
        </w:rPr>
        <w:t>.</w:t>
      </w:r>
      <w:r w:rsidR="00D2699F" w:rsidRPr="00D2699F">
        <w:rPr>
          <w:b/>
          <w:bCs/>
          <w:sz w:val="22"/>
        </w:rPr>
        <w:t>organization_name</w:t>
      </w:r>
      <w:r w:rsidRPr="00354744">
        <w:rPr>
          <w:b/>
          <w:bCs/>
          <w:sz w:val="22"/>
        </w:rPr>
        <w:t xml:space="preserve"> }}</w:t>
      </w:r>
      <w:r w:rsidRPr="00354744">
        <w:rPr>
          <w:b/>
          <w:bCs/>
          <w:sz w:val="22"/>
        </w:rPr>
        <w:tab/>
        <w:t>{{ $</w:t>
      </w:r>
      <w:r w:rsidR="00D2699F">
        <w:rPr>
          <w:b/>
          <w:bCs/>
          <w:sz w:val="22"/>
        </w:rPr>
        <w:t>org.</w:t>
      </w:r>
      <w:r w:rsidRPr="00354744">
        <w:rPr>
          <w:b/>
          <w:bCs/>
          <w:sz w:val="22"/>
        </w:rPr>
        <w:t>location }}</w:t>
      </w:r>
    </w:p>
    <w:p w14:paraId="3D29468D" w14:textId="1C4D057A" w:rsidR="00B90773" w:rsidRPr="00354744" w:rsidRDefault="00B90773" w:rsidP="00B90773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</w:t>
      </w:r>
      <w:r w:rsidR="00612830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</w:t>
      </w:r>
      <w:r w:rsidR="00612830" w:rsidRPr="00612830">
        <w:rPr>
          <w:i/>
          <w:iCs/>
          <w:sz w:val="22"/>
        </w:rPr>
        <w:t>role_title</w:t>
      </w:r>
      <w:r w:rsidR="00612830">
        <w:rPr>
          <w:i/>
          <w:iCs/>
          <w:sz w:val="22"/>
        </w:rPr>
        <w:t xml:space="preserve"> </w:t>
      </w:r>
      <w:r w:rsidRPr="00354744">
        <w:rPr>
          <w:i/>
          <w:iCs/>
          <w:sz w:val="22"/>
        </w:rPr>
        <w:t>}}</w:t>
      </w:r>
      <w:r w:rsidRPr="00354744">
        <w:rPr>
          <w:i/>
          <w:iCs/>
          <w:sz w:val="22"/>
        </w:rPr>
        <w:tab/>
        <w:t>{{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.start_month }}</w:t>
      </w:r>
      <w:r>
        <w:rPr>
          <w:i/>
          <w:iCs/>
          <w:sz w:val="22"/>
        </w:rPr>
        <w:t xml:space="preserve"> </w:t>
      </w:r>
      <w:r w:rsidRPr="00354744">
        <w:rPr>
          <w:i/>
          <w:iCs/>
          <w:sz w:val="22"/>
        </w:rPr>
        <w:t>{{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.start_year }} – {{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.is_current ? 'Sekarang' : ($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.end_month + '</w:t>
      </w:r>
      <w:r>
        <w:rPr>
          <w:i/>
          <w:iCs/>
          <w:sz w:val="22"/>
        </w:rPr>
        <w:t xml:space="preserve"> </w:t>
      </w:r>
      <w:r w:rsidRPr="00354744">
        <w:rPr>
          <w:i/>
          <w:iCs/>
          <w:sz w:val="22"/>
        </w:rPr>
        <w:t>' +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.end_year) }}</w:t>
      </w:r>
    </w:p>
    <w:p w14:paraId="3BB665DA" w14:textId="1604FF37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>{{ $</w:t>
      </w:r>
      <w:r w:rsidR="00E95A5B">
        <w:rPr>
          <w:sz w:val="22"/>
        </w:rPr>
        <w:t>org</w:t>
      </w:r>
      <w:r w:rsidRPr="00354744">
        <w:rPr>
          <w:sz w:val="22"/>
        </w:rPr>
        <w:t>.description }}</w:t>
      </w:r>
    </w:p>
    <w:p w14:paraId="5F6E3D60" w14:textId="14461D4B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7E4AC0" w:rsidRPr="00425310">
        <w:rPr>
          <w:sz w:val="22"/>
        </w:rPr>
        <w:t>organizations</w:t>
      </w:r>
      <w:r w:rsidRPr="00354744">
        <w:rPr>
          <w:sz w:val="22"/>
        </w:rPr>
        <w:t>.length - 1}}</w:t>
      </w:r>
    </w:p>
    <w:p w14:paraId="23357C45" w14:textId="77777777" w:rsidR="00B90773" w:rsidRPr="00354744" w:rsidRDefault="00B90773" w:rsidP="00B90773">
      <w:pPr>
        <w:spacing w:line="276" w:lineRule="auto"/>
        <w:rPr>
          <w:sz w:val="22"/>
        </w:rPr>
      </w:pPr>
    </w:p>
    <w:p w14:paraId="55ED2839" w14:textId="77777777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10578002" w14:textId="6F4DD3EF" w:rsidR="00480198" w:rsidRPr="00480198" w:rsidRDefault="00B90773" w:rsidP="00480198">
      <w:pPr>
        <w:spacing w:line="276" w:lineRule="auto"/>
        <w:rPr>
          <w:sz w:val="22"/>
        </w:rPr>
      </w:pPr>
      <w:r w:rsidRPr="00354744">
        <w:rPr>
          <w:sz w:val="22"/>
        </w:rPr>
        <w:t xml:space="preserve">{{END-FOR </w:t>
      </w:r>
      <w:r w:rsidR="00A156CD">
        <w:rPr>
          <w:sz w:val="22"/>
        </w:rPr>
        <w:t>org</w:t>
      </w:r>
      <w:r w:rsidRPr="00354744">
        <w:rPr>
          <w:sz w:val="22"/>
        </w:rPr>
        <w:t>}}</w:t>
      </w:r>
    </w:p>
    <w:p w14:paraId="41C5FA33" w14:textId="77777777" w:rsidR="00322C29" w:rsidRPr="00354744" w:rsidRDefault="00322C29" w:rsidP="00594843">
      <w:pPr>
        <w:pStyle w:val="Heading1"/>
      </w:pPr>
      <w:r w:rsidRPr="00354744">
        <w:lastRenderedPageBreak/>
        <w:t>KEAHLIAN</w:t>
      </w:r>
    </w:p>
    <w:p w14:paraId="51D385D8" w14:textId="74F7389C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 xml:space="preserve">{{ skills.map(s =&gt; s.name + " </w:t>
      </w:r>
      <w:r w:rsidRPr="00354744">
        <w:rPr>
          <w:i/>
          <w:iCs/>
          <w:sz w:val="22"/>
        </w:rPr>
        <w:t>(" + s.level + ")</w:t>
      </w:r>
      <w:r w:rsidRPr="00354744">
        <w:rPr>
          <w:sz w:val="22"/>
        </w:rPr>
        <w:t>").join(", ") }}</w:t>
      </w:r>
    </w:p>
    <w:p w14:paraId="3AC28B7B" w14:textId="77777777" w:rsidR="00322C29" w:rsidRPr="00354744" w:rsidRDefault="00322C29" w:rsidP="00594843">
      <w:pPr>
        <w:pStyle w:val="Heading1"/>
      </w:pPr>
      <w:r w:rsidRPr="00354744">
        <w:t>SERTIFIKASI</w:t>
      </w:r>
    </w:p>
    <w:p w14:paraId="546DC99F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cert IN certificates}}</w:t>
      </w:r>
    </w:p>
    <w:p w14:paraId="12144944" w14:textId="77777777" w:rsidR="006C2337" w:rsidRPr="00354744" w:rsidRDefault="006C2337" w:rsidP="006C233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$cert.title }}</w:t>
      </w:r>
    </w:p>
    <w:p w14:paraId="435B429E" w14:textId="70E883F2" w:rsidR="006C2337" w:rsidRPr="00354744" w:rsidRDefault="006C2337" w:rsidP="00134950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$cert.issuer }}</w:t>
      </w:r>
      <w:r w:rsidR="00134950" w:rsidRPr="00354744">
        <w:rPr>
          <w:i/>
          <w:iCs/>
          <w:sz w:val="22"/>
        </w:rPr>
        <w:tab/>
        <w:t>{{ $cert.issue_month }}</w:t>
      </w:r>
      <w:r w:rsidR="00A70BD3">
        <w:rPr>
          <w:i/>
          <w:iCs/>
          <w:sz w:val="22"/>
        </w:rPr>
        <w:t xml:space="preserve"> </w:t>
      </w:r>
      <w:r w:rsidR="00134950" w:rsidRPr="00354744">
        <w:rPr>
          <w:i/>
          <w:iCs/>
          <w:sz w:val="22"/>
        </w:rPr>
        <w:t>{{ $cert.issue_year }}</w:t>
      </w:r>
      <w:r w:rsidR="000B63D7" w:rsidRPr="00354744">
        <w:rPr>
          <w:i/>
          <w:iCs/>
          <w:sz w:val="22"/>
        </w:rPr>
        <w:t>{{ $cert.no_expiry ? '' : ('</w:t>
      </w:r>
      <w:r w:rsidR="00BE1A74" w:rsidRPr="00354744">
        <w:rPr>
          <w:i/>
          <w:iCs/>
          <w:sz w:val="22"/>
        </w:rPr>
        <w:t xml:space="preserve"> </w:t>
      </w:r>
      <w:r w:rsidR="00A72DEE" w:rsidRPr="00354744">
        <w:rPr>
          <w:i/>
          <w:iCs/>
          <w:sz w:val="22"/>
        </w:rPr>
        <w:t>–</w:t>
      </w:r>
      <w:r w:rsidR="00BE1A74" w:rsidRPr="00354744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$cert.expiry_month + '</w:t>
      </w:r>
      <w:r w:rsidR="00DD5C30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$cert.expiry_year) }}</w:t>
      </w:r>
    </w:p>
    <w:p w14:paraId="3692AB6E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ID Sertifikat: {{ $cert.credential_id }}</w:t>
      </w:r>
    </w:p>
    <w:p w14:paraId="33C7657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URL: {{ $cert.credential_url }}</w:t>
      </w:r>
    </w:p>
    <w:p w14:paraId="163ACF3F" w14:textId="62A4C468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$cert.description }}</w:t>
      </w:r>
    </w:p>
    <w:p w14:paraId="1CA19104" w14:textId="597204F6" w:rsidR="00C246B2" w:rsidRPr="00354744" w:rsidRDefault="00C246B2" w:rsidP="00C246B2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certificates</w:t>
      </w:r>
      <w:r w:rsidRPr="00354744">
        <w:rPr>
          <w:sz w:val="22"/>
        </w:rPr>
        <w:t>.length - 1}}</w:t>
      </w:r>
    </w:p>
    <w:p w14:paraId="7D450DA2" w14:textId="77777777" w:rsidR="00C246B2" w:rsidRPr="00354744" w:rsidRDefault="00C246B2" w:rsidP="00C246B2">
      <w:pPr>
        <w:spacing w:line="276" w:lineRule="auto"/>
        <w:rPr>
          <w:sz w:val="22"/>
        </w:rPr>
      </w:pPr>
    </w:p>
    <w:p w14:paraId="7AE08E22" w14:textId="066A4810" w:rsidR="00851BD1" w:rsidRPr="00354744" w:rsidRDefault="00C246B2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0F7CAE6C" w14:textId="29CF3FDA" w:rsidR="00322C29" w:rsidRPr="00354744" w:rsidRDefault="00322C29" w:rsidP="00722F7B">
      <w:pPr>
        <w:spacing w:line="276" w:lineRule="auto"/>
        <w:rPr>
          <w:sz w:val="22"/>
        </w:rPr>
      </w:pPr>
      <w:r w:rsidRPr="00354744">
        <w:rPr>
          <w:sz w:val="22"/>
        </w:rPr>
        <w:t>{{END-FOR cert}}</w:t>
      </w:r>
    </w:p>
    <w:p w14:paraId="3D3C0EF8" w14:textId="77777777" w:rsidR="00322C29" w:rsidRPr="00354744" w:rsidRDefault="00322C29" w:rsidP="00594843">
      <w:pPr>
        <w:pStyle w:val="Heading1"/>
      </w:pPr>
      <w:r w:rsidRPr="00354744">
        <w:t>PENGHARGAAN</w:t>
      </w:r>
    </w:p>
    <w:p w14:paraId="4417209A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aw IN awards}}</w:t>
      </w:r>
    </w:p>
    <w:p w14:paraId="464A8BFC" w14:textId="40EDB07E" w:rsidR="00322C29" w:rsidRPr="00354744" w:rsidRDefault="00322C29" w:rsidP="00872B8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$aw.title }}</w:t>
      </w:r>
    </w:p>
    <w:p w14:paraId="711096CD" w14:textId="7695E306" w:rsidR="00F82785" w:rsidRPr="00354744" w:rsidRDefault="00F82785" w:rsidP="00EC5892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$aw.issuer }}</w:t>
      </w:r>
      <w:r w:rsidR="00EC5892" w:rsidRPr="00354744">
        <w:rPr>
          <w:i/>
          <w:iCs/>
          <w:sz w:val="22"/>
        </w:rPr>
        <w:tab/>
      </w:r>
      <w:r w:rsidRPr="00354744">
        <w:rPr>
          <w:i/>
          <w:iCs/>
          <w:sz w:val="22"/>
        </w:rPr>
        <w:t>{{ $aw.year }}</w:t>
      </w:r>
    </w:p>
    <w:p w14:paraId="70685750" w14:textId="0986EF31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$aw.description }}</w:t>
      </w:r>
    </w:p>
    <w:p w14:paraId="6165CA07" w14:textId="17965E72" w:rsidR="005E68ED" w:rsidRPr="00354744" w:rsidRDefault="005E68ED" w:rsidP="005E68ED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C61D43" w:rsidRPr="00354744">
        <w:rPr>
          <w:sz w:val="22"/>
        </w:rPr>
        <w:t>awards</w:t>
      </w:r>
      <w:r w:rsidRPr="00354744">
        <w:rPr>
          <w:sz w:val="22"/>
        </w:rPr>
        <w:t>.length - 1}}</w:t>
      </w:r>
    </w:p>
    <w:p w14:paraId="19045007" w14:textId="77777777" w:rsidR="005E68ED" w:rsidRPr="00354744" w:rsidRDefault="005E68ED" w:rsidP="005E68ED">
      <w:pPr>
        <w:spacing w:line="276" w:lineRule="auto"/>
        <w:rPr>
          <w:sz w:val="22"/>
        </w:rPr>
      </w:pPr>
    </w:p>
    <w:p w14:paraId="205B486A" w14:textId="7ECDECAA" w:rsidR="00D15A86" w:rsidRPr="00354744" w:rsidRDefault="005E68ED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50CD5809" w14:textId="6DEA83A8" w:rsidR="007A6FA7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{{END-FOR aw}}</w:t>
      </w:r>
    </w:p>
    <w:p w14:paraId="221DEA01" w14:textId="77777777" w:rsidR="00B40ACF" w:rsidRDefault="00B40ACF" w:rsidP="00872B87">
      <w:pPr>
        <w:spacing w:line="276" w:lineRule="auto"/>
        <w:rPr>
          <w:sz w:val="22"/>
        </w:rPr>
      </w:pPr>
    </w:p>
    <w:sectPr w:rsidR="00B40ACF" w:rsidSect="005607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0304B"/>
    <w:multiLevelType w:val="hybridMultilevel"/>
    <w:tmpl w:val="F02C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4266"/>
    <w:multiLevelType w:val="hybridMultilevel"/>
    <w:tmpl w:val="1080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7675"/>
    <w:multiLevelType w:val="hybridMultilevel"/>
    <w:tmpl w:val="624E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0A7F"/>
    <w:multiLevelType w:val="hybridMultilevel"/>
    <w:tmpl w:val="9DA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67C3"/>
    <w:multiLevelType w:val="hybridMultilevel"/>
    <w:tmpl w:val="E1D0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1601">
    <w:abstractNumId w:val="8"/>
  </w:num>
  <w:num w:numId="2" w16cid:durableId="1766800294">
    <w:abstractNumId w:val="6"/>
  </w:num>
  <w:num w:numId="3" w16cid:durableId="506598293">
    <w:abstractNumId w:val="5"/>
  </w:num>
  <w:num w:numId="4" w16cid:durableId="101457745">
    <w:abstractNumId w:val="4"/>
  </w:num>
  <w:num w:numId="5" w16cid:durableId="1727486237">
    <w:abstractNumId w:val="7"/>
  </w:num>
  <w:num w:numId="6" w16cid:durableId="1561673117">
    <w:abstractNumId w:val="3"/>
  </w:num>
  <w:num w:numId="7" w16cid:durableId="1940873546">
    <w:abstractNumId w:val="2"/>
  </w:num>
  <w:num w:numId="8" w16cid:durableId="456417513">
    <w:abstractNumId w:val="1"/>
  </w:num>
  <w:num w:numId="9" w16cid:durableId="271590865">
    <w:abstractNumId w:val="0"/>
  </w:num>
  <w:num w:numId="10" w16cid:durableId="1415393977">
    <w:abstractNumId w:val="12"/>
  </w:num>
  <w:num w:numId="11" w16cid:durableId="1102260901">
    <w:abstractNumId w:val="13"/>
  </w:num>
  <w:num w:numId="12" w16cid:durableId="1555777517">
    <w:abstractNumId w:val="11"/>
  </w:num>
  <w:num w:numId="13" w16cid:durableId="1601907174">
    <w:abstractNumId w:val="9"/>
  </w:num>
  <w:num w:numId="14" w16cid:durableId="92480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02"/>
    <w:rsid w:val="000126DA"/>
    <w:rsid w:val="00025385"/>
    <w:rsid w:val="00026CD5"/>
    <w:rsid w:val="00034616"/>
    <w:rsid w:val="0006063C"/>
    <w:rsid w:val="000700A6"/>
    <w:rsid w:val="000726ED"/>
    <w:rsid w:val="000839BC"/>
    <w:rsid w:val="00091C4F"/>
    <w:rsid w:val="00093E6A"/>
    <w:rsid w:val="000A3812"/>
    <w:rsid w:val="000B63D7"/>
    <w:rsid w:val="000B7772"/>
    <w:rsid w:val="000D43CC"/>
    <w:rsid w:val="000E366E"/>
    <w:rsid w:val="000E4C28"/>
    <w:rsid w:val="000E7602"/>
    <w:rsid w:val="000F3F4E"/>
    <w:rsid w:val="00101886"/>
    <w:rsid w:val="00105CAB"/>
    <w:rsid w:val="00111653"/>
    <w:rsid w:val="00116A85"/>
    <w:rsid w:val="001263CA"/>
    <w:rsid w:val="00134950"/>
    <w:rsid w:val="00144F04"/>
    <w:rsid w:val="001461D5"/>
    <w:rsid w:val="0015074B"/>
    <w:rsid w:val="0015226B"/>
    <w:rsid w:val="00157A40"/>
    <w:rsid w:val="00157FED"/>
    <w:rsid w:val="001860CD"/>
    <w:rsid w:val="0019664E"/>
    <w:rsid w:val="001B000B"/>
    <w:rsid w:val="001B31F2"/>
    <w:rsid w:val="001B425A"/>
    <w:rsid w:val="001C42FF"/>
    <w:rsid w:val="001C4B48"/>
    <w:rsid w:val="001D29A4"/>
    <w:rsid w:val="001D35B8"/>
    <w:rsid w:val="001E7C5A"/>
    <w:rsid w:val="001F0B4F"/>
    <w:rsid w:val="001F1650"/>
    <w:rsid w:val="0020185D"/>
    <w:rsid w:val="00211CA2"/>
    <w:rsid w:val="0022312D"/>
    <w:rsid w:val="00241669"/>
    <w:rsid w:val="0025087B"/>
    <w:rsid w:val="0025467E"/>
    <w:rsid w:val="002717C4"/>
    <w:rsid w:val="0027354A"/>
    <w:rsid w:val="002800AE"/>
    <w:rsid w:val="00284EA1"/>
    <w:rsid w:val="002878FF"/>
    <w:rsid w:val="0029639D"/>
    <w:rsid w:val="00297EEF"/>
    <w:rsid w:val="002A3DAA"/>
    <w:rsid w:val="002C3965"/>
    <w:rsid w:val="002C3C83"/>
    <w:rsid w:val="002C7033"/>
    <w:rsid w:val="002D39C7"/>
    <w:rsid w:val="002D5B15"/>
    <w:rsid w:val="002E0ABE"/>
    <w:rsid w:val="002E6E86"/>
    <w:rsid w:val="002F7DC8"/>
    <w:rsid w:val="00301B99"/>
    <w:rsid w:val="00311459"/>
    <w:rsid w:val="00315C77"/>
    <w:rsid w:val="00321CD6"/>
    <w:rsid w:val="00322C29"/>
    <w:rsid w:val="00326F90"/>
    <w:rsid w:val="0033125C"/>
    <w:rsid w:val="00334313"/>
    <w:rsid w:val="00340220"/>
    <w:rsid w:val="0035358B"/>
    <w:rsid w:val="00353D70"/>
    <w:rsid w:val="00354744"/>
    <w:rsid w:val="00362E50"/>
    <w:rsid w:val="00365B01"/>
    <w:rsid w:val="0038146A"/>
    <w:rsid w:val="00396FB9"/>
    <w:rsid w:val="003A04BA"/>
    <w:rsid w:val="003A6130"/>
    <w:rsid w:val="003B01EE"/>
    <w:rsid w:val="003B6805"/>
    <w:rsid w:val="003B73DC"/>
    <w:rsid w:val="003D37BC"/>
    <w:rsid w:val="003D66B9"/>
    <w:rsid w:val="003E3452"/>
    <w:rsid w:val="003F0634"/>
    <w:rsid w:val="003F195B"/>
    <w:rsid w:val="003F448F"/>
    <w:rsid w:val="004026E4"/>
    <w:rsid w:val="00404FB0"/>
    <w:rsid w:val="00406521"/>
    <w:rsid w:val="004103DE"/>
    <w:rsid w:val="004119C8"/>
    <w:rsid w:val="004149AC"/>
    <w:rsid w:val="00425310"/>
    <w:rsid w:val="0043252E"/>
    <w:rsid w:val="00434117"/>
    <w:rsid w:val="00434669"/>
    <w:rsid w:val="00437D00"/>
    <w:rsid w:val="00444AB6"/>
    <w:rsid w:val="00453E01"/>
    <w:rsid w:val="00455083"/>
    <w:rsid w:val="00460115"/>
    <w:rsid w:val="004763DC"/>
    <w:rsid w:val="00480198"/>
    <w:rsid w:val="00481D29"/>
    <w:rsid w:val="0048608E"/>
    <w:rsid w:val="0049004F"/>
    <w:rsid w:val="00490644"/>
    <w:rsid w:val="004A0EE4"/>
    <w:rsid w:val="004A1A75"/>
    <w:rsid w:val="004A42ED"/>
    <w:rsid w:val="004A533F"/>
    <w:rsid w:val="004A6D55"/>
    <w:rsid w:val="004B0A8D"/>
    <w:rsid w:val="004B127C"/>
    <w:rsid w:val="004B68D2"/>
    <w:rsid w:val="004B7C02"/>
    <w:rsid w:val="004C0008"/>
    <w:rsid w:val="004C575A"/>
    <w:rsid w:val="004C6501"/>
    <w:rsid w:val="004D0C40"/>
    <w:rsid w:val="004F496D"/>
    <w:rsid w:val="0050047E"/>
    <w:rsid w:val="00502C4B"/>
    <w:rsid w:val="00513FC3"/>
    <w:rsid w:val="0051732F"/>
    <w:rsid w:val="00522347"/>
    <w:rsid w:val="00522FFB"/>
    <w:rsid w:val="00557DAE"/>
    <w:rsid w:val="00560782"/>
    <w:rsid w:val="00570377"/>
    <w:rsid w:val="005759AC"/>
    <w:rsid w:val="00594843"/>
    <w:rsid w:val="005A1422"/>
    <w:rsid w:val="005A2DD8"/>
    <w:rsid w:val="005A3C92"/>
    <w:rsid w:val="005A409E"/>
    <w:rsid w:val="005A7597"/>
    <w:rsid w:val="005B270C"/>
    <w:rsid w:val="005B2D80"/>
    <w:rsid w:val="005B5556"/>
    <w:rsid w:val="005B66F1"/>
    <w:rsid w:val="005C0BEB"/>
    <w:rsid w:val="005C6C7C"/>
    <w:rsid w:val="005C6E69"/>
    <w:rsid w:val="005D1A76"/>
    <w:rsid w:val="005E68ED"/>
    <w:rsid w:val="005E6CD4"/>
    <w:rsid w:val="005F6F92"/>
    <w:rsid w:val="005F74E3"/>
    <w:rsid w:val="005F77B2"/>
    <w:rsid w:val="00600856"/>
    <w:rsid w:val="00604F98"/>
    <w:rsid w:val="00612830"/>
    <w:rsid w:val="00613CAF"/>
    <w:rsid w:val="00626CFE"/>
    <w:rsid w:val="00631720"/>
    <w:rsid w:val="00633BBF"/>
    <w:rsid w:val="00634B51"/>
    <w:rsid w:val="00635B75"/>
    <w:rsid w:val="006419C9"/>
    <w:rsid w:val="0064374B"/>
    <w:rsid w:val="0064662C"/>
    <w:rsid w:val="0066425D"/>
    <w:rsid w:val="00666DC7"/>
    <w:rsid w:val="006746A9"/>
    <w:rsid w:val="0068048A"/>
    <w:rsid w:val="006A3AB6"/>
    <w:rsid w:val="006A3CFF"/>
    <w:rsid w:val="006A7E70"/>
    <w:rsid w:val="006B1B0F"/>
    <w:rsid w:val="006B7E97"/>
    <w:rsid w:val="006C2337"/>
    <w:rsid w:val="006D477B"/>
    <w:rsid w:val="006D4EFA"/>
    <w:rsid w:val="006E50AE"/>
    <w:rsid w:val="006F2A51"/>
    <w:rsid w:val="006F76F4"/>
    <w:rsid w:val="00701E4A"/>
    <w:rsid w:val="0070631A"/>
    <w:rsid w:val="00711EF9"/>
    <w:rsid w:val="00716293"/>
    <w:rsid w:val="00716AB3"/>
    <w:rsid w:val="00722F7B"/>
    <w:rsid w:val="007247AE"/>
    <w:rsid w:val="0073133D"/>
    <w:rsid w:val="00741198"/>
    <w:rsid w:val="00742765"/>
    <w:rsid w:val="007525E0"/>
    <w:rsid w:val="007541BF"/>
    <w:rsid w:val="00760168"/>
    <w:rsid w:val="00764348"/>
    <w:rsid w:val="00766C53"/>
    <w:rsid w:val="007717C3"/>
    <w:rsid w:val="00783EE1"/>
    <w:rsid w:val="007851FC"/>
    <w:rsid w:val="007853FD"/>
    <w:rsid w:val="00796B6E"/>
    <w:rsid w:val="00797874"/>
    <w:rsid w:val="007A096C"/>
    <w:rsid w:val="007A6FA7"/>
    <w:rsid w:val="007A70D0"/>
    <w:rsid w:val="007B4D59"/>
    <w:rsid w:val="007B5197"/>
    <w:rsid w:val="007D1F9F"/>
    <w:rsid w:val="007E4AC0"/>
    <w:rsid w:val="007F68C5"/>
    <w:rsid w:val="007F7370"/>
    <w:rsid w:val="00813372"/>
    <w:rsid w:val="008138F6"/>
    <w:rsid w:val="00815176"/>
    <w:rsid w:val="00820EC0"/>
    <w:rsid w:val="008329B5"/>
    <w:rsid w:val="0083402C"/>
    <w:rsid w:val="008362CF"/>
    <w:rsid w:val="0084005A"/>
    <w:rsid w:val="008460C1"/>
    <w:rsid w:val="00851BD1"/>
    <w:rsid w:val="0086170E"/>
    <w:rsid w:val="00872B87"/>
    <w:rsid w:val="008733F4"/>
    <w:rsid w:val="00874243"/>
    <w:rsid w:val="008747B2"/>
    <w:rsid w:val="0088208D"/>
    <w:rsid w:val="00892F17"/>
    <w:rsid w:val="00895D90"/>
    <w:rsid w:val="008B0270"/>
    <w:rsid w:val="008B552F"/>
    <w:rsid w:val="008C2A63"/>
    <w:rsid w:val="008D6A66"/>
    <w:rsid w:val="008E306E"/>
    <w:rsid w:val="008E583C"/>
    <w:rsid w:val="008F0396"/>
    <w:rsid w:val="00906024"/>
    <w:rsid w:val="00913A17"/>
    <w:rsid w:val="00916F7C"/>
    <w:rsid w:val="009254FB"/>
    <w:rsid w:val="00925C83"/>
    <w:rsid w:val="009320BA"/>
    <w:rsid w:val="0096416B"/>
    <w:rsid w:val="0097005B"/>
    <w:rsid w:val="0097190E"/>
    <w:rsid w:val="00971AB5"/>
    <w:rsid w:val="00981424"/>
    <w:rsid w:val="00984A2D"/>
    <w:rsid w:val="009855B0"/>
    <w:rsid w:val="00996DD0"/>
    <w:rsid w:val="009A3EFE"/>
    <w:rsid w:val="009C2DE8"/>
    <w:rsid w:val="009C6DB4"/>
    <w:rsid w:val="009D44B5"/>
    <w:rsid w:val="009D49D7"/>
    <w:rsid w:val="009D5473"/>
    <w:rsid w:val="009E383E"/>
    <w:rsid w:val="009E6E4A"/>
    <w:rsid w:val="00A04451"/>
    <w:rsid w:val="00A04BE2"/>
    <w:rsid w:val="00A156CD"/>
    <w:rsid w:val="00A17BB2"/>
    <w:rsid w:val="00A2114A"/>
    <w:rsid w:val="00A430EF"/>
    <w:rsid w:val="00A70BD3"/>
    <w:rsid w:val="00A72DEE"/>
    <w:rsid w:val="00A75377"/>
    <w:rsid w:val="00A7698B"/>
    <w:rsid w:val="00A83BCA"/>
    <w:rsid w:val="00A90E00"/>
    <w:rsid w:val="00A928CE"/>
    <w:rsid w:val="00AA1D8D"/>
    <w:rsid w:val="00AA2632"/>
    <w:rsid w:val="00AC66A2"/>
    <w:rsid w:val="00AD4247"/>
    <w:rsid w:val="00AD4FE4"/>
    <w:rsid w:val="00AE1A2C"/>
    <w:rsid w:val="00AE319B"/>
    <w:rsid w:val="00AF333E"/>
    <w:rsid w:val="00B056F8"/>
    <w:rsid w:val="00B11530"/>
    <w:rsid w:val="00B24C2A"/>
    <w:rsid w:val="00B27552"/>
    <w:rsid w:val="00B30275"/>
    <w:rsid w:val="00B32164"/>
    <w:rsid w:val="00B328C3"/>
    <w:rsid w:val="00B40ACF"/>
    <w:rsid w:val="00B40E4B"/>
    <w:rsid w:val="00B46414"/>
    <w:rsid w:val="00B47730"/>
    <w:rsid w:val="00B50995"/>
    <w:rsid w:val="00B51836"/>
    <w:rsid w:val="00B53112"/>
    <w:rsid w:val="00B55847"/>
    <w:rsid w:val="00B67EFE"/>
    <w:rsid w:val="00B74D92"/>
    <w:rsid w:val="00B75D23"/>
    <w:rsid w:val="00B82AE9"/>
    <w:rsid w:val="00B86D3C"/>
    <w:rsid w:val="00B90773"/>
    <w:rsid w:val="00B926D7"/>
    <w:rsid w:val="00BA0F09"/>
    <w:rsid w:val="00BB000F"/>
    <w:rsid w:val="00BB188D"/>
    <w:rsid w:val="00BC1CAA"/>
    <w:rsid w:val="00BC55BF"/>
    <w:rsid w:val="00BC562C"/>
    <w:rsid w:val="00BE1A74"/>
    <w:rsid w:val="00BE3111"/>
    <w:rsid w:val="00BF051A"/>
    <w:rsid w:val="00BF30FD"/>
    <w:rsid w:val="00C00A53"/>
    <w:rsid w:val="00C072EC"/>
    <w:rsid w:val="00C134A1"/>
    <w:rsid w:val="00C21764"/>
    <w:rsid w:val="00C246B2"/>
    <w:rsid w:val="00C55846"/>
    <w:rsid w:val="00C61D43"/>
    <w:rsid w:val="00C71966"/>
    <w:rsid w:val="00C75BEE"/>
    <w:rsid w:val="00C80999"/>
    <w:rsid w:val="00C83ABC"/>
    <w:rsid w:val="00C870F8"/>
    <w:rsid w:val="00C936F0"/>
    <w:rsid w:val="00CA2151"/>
    <w:rsid w:val="00CB0664"/>
    <w:rsid w:val="00CD43ED"/>
    <w:rsid w:val="00CD6215"/>
    <w:rsid w:val="00CF2714"/>
    <w:rsid w:val="00CF4604"/>
    <w:rsid w:val="00CF6100"/>
    <w:rsid w:val="00D02D84"/>
    <w:rsid w:val="00D0664E"/>
    <w:rsid w:val="00D150B2"/>
    <w:rsid w:val="00D15A86"/>
    <w:rsid w:val="00D22D51"/>
    <w:rsid w:val="00D2699F"/>
    <w:rsid w:val="00D26C7B"/>
    <w:rsid w:val="00D32DEA"/>
    <w:rsid w:val="00D4010C"/>
    <w:rsid w:val="00D40BDE"/>
    <w:rsid w:val="00D4374A"/>
    <w:rsid w:val="00D4571F"/>
    <w:rsid w:val="00D57B74"/>
    <w:rsid w:val="00D61683"/>
    <w:rsid w:val="00D67640"/>
    <w:rsid w:val="00D71CB7"/>
    <w:rsid w:val="00D759E8"/>
    <w:rsid w:val="00D84A10"/>
    <w:rsid w:val="00D874B4"/>
    <w:rsid w:val="00DA0287"/>
    <w:rsid w:val="00DB43A2"/>
    <w:rsid w:val="00DC733C"/>
    <w:rsid w:val="00DD04EC"/>
    <w:rsid w:val="00DD5C30"/>
    <w:rsid w:val="00DD6F1A"/>
    <w:rsid w:val="00E0707C"/>
    <w:rsid w:val="00E13BB3"/>
    <w:rsid w:val="00E40594"/>
    <w:rsid w:val="00E55E6D"/>
    <w:rsid w:val="00E602C4"/>
    <w:rsid w:val="00E87CB8"/>
    <w:rsid w:val="00E95A5B"/>
    <w:rsid w:val="00EA2965"/>
    <w:rsid w:val="00EB1885"/>
    <w:rsid w:val="00EB2977"/>
    <w:rsid w:val="00EB661F"/>
    <w:rsid w:val="00EC5892"/>
    <w:rsid w:val="00EC7ABD"/>
    <w:rsid w:val="00ED588F"/>
    <w:rsid w:val="00ED7B3B"/>
    <w:rsid w:val="00EE6237"/>
    <w:rsid w:val="00EE77BB"/>
    <w:rsid w:val="00EF259F"/>
    <w:rsid w:val="00EF7983"/>
    <w:rsid w:val="00F32AE5"/>
    <w:rsid w:val="00F40BE7"/>
    <w:rsid w:val="00F425CD"/>
    <w:rsid w:val="00F44529"/>
    <w:rsid w:val="00F53843"/>
    <w:rsid w:val="00F63C19"/>
    <w:rsid w:val="00F66F27"/>
    <w:rsid w:val="00F7246F"/>
    <w:rsid w:val="00F77E1B"/>
    <w:rsid w:val="00F824B5"/>
    <w:rsid w:val="00F82785"/>
    <w:rsid w:val="00F878AB"/>
    <w:rsid w:val="00F90D2B"/>
    <w:rsid w:val="00F9138B"/>
    <w:rsid w:val="00F93F31"/>
    <w:rsid w:val="00F957E6"/>
    <w:rsid w:val="00F96AA4"/>
    <w:rsid w:val="00FA0FE6"/>
    <w:rsid w:val="00FA3287"/>
    <w:rsid w:val="00FA4F7C"/>
    <w:rsid w:val="00FB3E51"/>
    <w:rsid w:val="00FC0B0D"/>
    <w:rsid w:val="00FC58A7"/>
    <w:rsid w:val="00FC693F"/>
    <w:rsid w:val="00FD3BDD"/>
    <w:rsid w:val="00FD3EA9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D2F3"/>
  <w14:defaultImageDpi w14:val="300"/>
  <w15:docId w15:val="{4BE669D4-EFF7-4DE3-837F-18DFE2D2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83"/>
    <w:pPr>
      <w:spacing w:after="120" w:line="360" w:lineRule="auto"/>
      <w:contextualSpacing/>
      <w:jc w:val="both"/>
    </w:pPr>
    <w:rPr>
      <w:rFonts w:ascii="Calibri" w:hAnsi="Calibri"/>
      <w:noProof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4843"/>
    <w:pPr>
      <w:keepNext/>
      <w:keepLines/>
      <w:pBdr>
        <w:bottom w:val="single" w:sz="4" w:space="1" w:color="auto"/>
      </w:pBdr>
      <w:spacing w:before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pacing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94843"/>
    <w:rPr>
      <w:rFonts w:asciiTheme="majorHAnsi" w:eastAsiaTheme="majorEastAsia" w:hAnsiTheme="majorHAnsi" w:cstheme="majorBidi"/>
      <w:b/>
      <w:bCs/>
      <w:noProof/>
      <w:color w:val="000000" w:themeColor="text1"/>
      <w:spacing w:val="2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4C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C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C28"/>
    <w:rPr>
      <w:rFonts w:ascii="Calibri" w:hAnsi="Calibri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C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C28"/>
    <w:rPr>
      <w:rFonts w:ascii="Calibri" w:hAnsi="Calibri"/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Jendra Bayu</cp:lastModifiedBy>
  <cp:revision>381</cp:revision>
  <dcterms:created xsi:type="dcterms:W3CDTF">2013-12-23T23:15:00Z</dcterms:created>
  <dcterms:modified xsi:type="dcterms:W3CDTF">2025-12-05T12:04:00Z</dcterms:modified>
  <cp:category/>
</cp:coreProperties>
</file>