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B46F" w14:textId="69B32D03" w:rsidR="007A6FA7" w:rsidRDefault="007A6FA7" w:rsidP="003B73DC">
      <w:pPr>
        <w:jc w:val="right"/>
      </w:pPr>
      <w:r>
        <w:t>{{ applicant_city }}, {{ application_date }}</w:t>
      </w:r>
    </w:p>
    <w:p w14:paraId="45E5F713" w14:textId="77777777" w:rsidR="003B73DC" w:rsidRDefault="003B73DC" w:rsidP="003B73DC">
      <w:pPr>
        <w:jc w:val="right"/>
      </w:pPr>
    </w:p>
    <w:p w14:paraId="36B15E01" w14:textId="77777777" w:rsidR="003B73DC" w:rsidRDefault="003B73DC" w:rsidP="003B73DC">
      <w:pPr>
        <w:jc w:val="right"/>
      </w:pPr>
    </w:p>
    <w:p w14:paraId="0E08B092" w14:textId="77777777" w:rsidR="007A6FA7" w:rsidRDefault="007A6FA7" w:rsidP="007A6FA7">
      <w:r>
        <w:t>Perihal: {{ subject }}</w:t>
      </w:r>
    </w:p>
    <w:p w14:paraId="7E6A7715" w14:textId="77777777" w:rsidR="007A6FA7" w:rsidRDefault="007A6FA7" w:rsidP="007A6FA7"/>
    <w:p w14:paraId="55674CCE" w14:textId="77777777" w:rsidR="007A6FA7" w:rsidRDefault="007A6FA7" w:rsidP="007A6FA7">
      <w:r>
        <w:t>Kepada Yth.</w:t>
      </w:r>
    </w:p>
    <w:p w14:paraId="76FA67B4" w14:textId="77777777" w:rsidR="007A6FA7" w:rsidRDefault="007A6FA7" w:rsidP="007A6FA7">
      <w:r>
        <w:t>{{ receiver_title }}</w:t>
      </w:r>
    </w:p>
    <w:p w14:paraId="7F6961AB" w14:textId="77777777" w:rsidR="007A6FA7" w:rsidRDefault="007A6FA7" w:rsidP="007A6FA7">
      <w:r>
        <w:t>{{ company_name }}</w:t>
      </w:r>
    </w:p>
    <w:p w14:paraId="08D4D1F0" w14:textId="77777777" w:rsidR="007A6FA7" w:rsidRDefault="007A6FA7" w:rsidP="007A6FA7">
      <w:r>
        <w:t>{{ company_address }}</w:t>
      </w:r>
    </w:p>
    <w:p w14:paraId="67869E8E" w14:textId="77777777" w:rsidR="007A6FA7" w:rsidRDefault="007A6FA7" w:rsidP="007A6FA7">
      <w:r>
        <w:t>{{ company_city }}</w:t>
      </w:r>
    </w:p>
    <w:p w14:paraId="327D9A88" w14:textId="77777777" w:rsidR="007A6FA7" w:rsidRDefault="007A6FA7" w:rsidP="007A6FA7"/>
    <w:p w14:paraId="179E314B" w14:textId="77777777" w:rsidR="007A6FA7" w:rsidRDefault="007A6FA7" w:rsidP="007A6FA7">
      <w:r>
        <w:t>Dengan hormat,</w:t>
      </w:r>
    </w:p>
    <w:p w14:paraId="2AD5D494" w14:textId="77777777" w:rsidR="007A6FA7" w:rsidRDefault="007A6FA7" w:rsidP="007A6FA7"/>
    <w:p w14:paraId="6848EC6F" w14:textId="77777777" w:rsidR="007A6FA7" w:rsidRDefault="007A6FA7" w:rsidP="007A6FA7">
      <w:r>
        <w:t>{{ opening_paragraph }}</w:t>
      </w:r>
    </w:p>
    <w:p w14:paraId="50A340C8" w14:textId="77777777" w:rsidR="007A6FA7" w:rsidRDefault="007A6FA7" w:rsidP="007A6FA7"/>
    <w:p w14:paraId="21F9060F" w14:textId="77777777" w:rsidR="007A6FA7" w:rsidRDefault="007A6FA7" w:rsidP="007A6FA7">
      <w:r>
        <w:t>{{ body_paragraph }}</w:t>
      </w:r>
    </w:p>
    <w:p w14:paraId="696A3946" w14:textId="77777777" w:rsidR="007A6FA7" w:rsidRDefault="007A6FA7" w:rsidP="007A6FA7"/>
    <w:p w14:paraId="3E31DA21" w14:textId="3B5D16E8" w:rsidR="007A6FA7" w:rsidRDefault="007A6FA7" w:rsidP="007A6FA7">
      <w:r>
        <w:t>Sebagai bahan pertimbangan Bapak/Ibu, berikut saya sampaikan informasi pribadi yang relevan terkait diri saya:</w:t>
      </w:r>
    </w:p>
    <w:p w14:paraId="63F7993B" w14:textId="77777777" w:rsidR="003B73DC" w:rsidRDefault="003B73DC" w:rsidP="007A6FA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7"/>
        <w:gridCol w:w="275"/>
        <w:gridCol w:w="6340"/>
      </w:tblGrid>
      <w:tr w:rsidR="00396FB9" w14:paraId="4F489594" w14:textId="77777777" w:rsidTr="000126DA">
        <w:tc>
          <w:tcPr>
            <w:tcW w:w="2628" w:type="dxa"/>
            <w:vAlign w:val="center"/>
          </w:tcPr>
          <w:p w14:paraId="00EB1E58" w14:textId="0D899A2C" w:rsidR="00396FB9" w:rsidRDefault="00396FB9" w:rsidP="000126DA">
            <w:pPr>
              <w:jc w:val="left"/>
            </w:pPr>
            <w:r>
              <w:t xml:space="preserve">Nama Lengkap         </w:t>
            </w:r>
          </w:p>
        </w:tc>
        <w:tc>
          <w:tcPr>
            <w:tcW w:w="270" w:type="dxa"/>
            <w:vAlign w:val="center"/>
          </w:tcPr>
          <w:p w14:paraId="56F7C792" w14:textId="2C0E8AC0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7AB00F51" w14:textId="573F0513" w:rsidR="00396FB9" w:rsidRDefault="00396FB9" w:rsidP="000126DA">
            <w:pPr>
              <w:jc w:val="left"/>
            </w:pPr>
            <w:r>
              <w:t>{{ name }}</w:t>
            </w:r>
          </w:p>
        </w:tc>
      </w:tr>
      <w:tr w:rsidR="00396FB9" w14:paraId="7252982C" w14:textId="77777777" w:rsidTr="000126DA">
        <w:tc>
          <w:tcPr>
            <w:tcW w:w="2628" w:type="dxa"/>
            <w:vAlign w:val="center"/>
          </w:tcPr>
          <w:p w14:paraId="2E9F320C" w14:textId="1310E60A" w:rsidR="00396FB9" w:rsidRDefault="00396FB9" w:rsidP="000126DA">
            <w:pPr>
              <w:jc w:val="left"/>
            </w:pPr>
            <w:r>
              <w:t>Tempat/Tgl Lahir</w:t>
            </w:r>
          </w:p>
        </w:tc>
        <w:tc>
          <w:tcPr>
            <w:tcW w:w="270" w:type="dxa"/>
            <w:vAlign w:val="center"/>
          </w:tcPr>
          <w:p w14:paraId="2C4FC3B0" w14:textId="44EDB108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0B12FBCD" w14:textId="6BFDD503" w:rsidR="00396FB9" w:rsidRDefault="00396FB9" w:rsidP="000126DA">
            <w:pPr>
              <w:jc w:val="left"/>
            </w:pPr>
            <w:r>
              <w:t>{{ birth_place_date }}</w:t>
            </w:r>
          </w:p>
        </w:tc>
      </w:tr>
      <w:tr w:rsidR="00396FB9" w14:paraId="4B03DD52" w14:textId="77777777" w:rsidTr="000126DA">
        <w:tc>
          <w:tcPr>
            <w:tcW w:w="2628" w:type="dxa"/>
            <w:vAlign w:val="center"/>
          </w:tcPr>
          <w:p w14:paraId="65A4D2BB" w14:textId="0D305B90" w:rsidR="00396FB9" w:rsidRDefault="00396FB9" w:rsidP="000126DA">
            <w:pPr>
              <w:jc w:val="left"/>
            </w:pPr>
            <w:r>
              <w:t xml:space="preserve">Jenis Kelamin        </w:t>
            </w:r>
          </w:p>
        </w:tc>
        <w:tc>
          <w:tcPr>
            <w:tcW w:w="270" w:type="dxa"/>
            <w:vAlign w:val="center"/>
          </w:tcPr>
          <w:p w14:paraId="7F354EC9" w14:textId="38A3BEBD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3B1C62B7" w14:textId="4755CB5B" w:rsidR="00396FB9" w:rsidRDefault="00396FB9" w:rsidP="000126DA">
            <w:pPr>
              <w:jc w:val="left"/>
            </w:pPr>
            <w:r>
              <w:t>{{ gender }}</w:t>
            </w:r>
          </w:p>
        </w:tc>
      </w:tr>
      <w:tr w:rsidR="00396FB9" w14:paraId="47E0A8C1" w14:textId="77777777" w:rsidTr="000126DA">
        <w:tc>
          <w:tcPr>
            <w:tcW w:w="2628" w:type="dxa"/>
            <w:vAlign w:val="center"/>
          </w:tcPr>
          <w:p w14:paraId="6E4E80A2" w14:textId="309D1BEC" w:rsidR="00396FB9" w:rsidRDefault="00396FB9" w:rsidP="000126DA">
            <w:pPr>
              <w:jc w:val="left"/>
            </w:pPr>
            <w:r>
              <w:t>Status Pernikahan</w:t>
            </w:r>
          </w:p>
        </w:tc>
        <w:tc>
          <w:tcPr>
            <w:tcW w:w="270" w:type="dxa"/>
            <w:vAlign w:val="center"/>
          </w:tcPr>
          <w:p w14:paraId="54A9ABA1" w14:textId="7CD92F6C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0C2A252B" w14:textId="03E1B8F3" w:rsidR="00396FB9" w:rsidRDefault="00396FB9" w:rsidP="000126DA">
            <w:pPr>
              <w:jc w:val="left"/>
            </w:pPr>
            <w:r>
              <w:t>{{ marital_status }}</w:t>
            </w:r>
          </w:p>
        </w:tc>
      </w:tr>
      <w:tr w:rsidR="00396FB9" w14:paraId="452462FD" w14:textId="77777777" w:rsidTr="000126DA">
        <w:tc>
          <w:tcPr>
            <w:tcW w:w="2628" w:type="dxa"/>
            <w:vAlign w:val="center"/>
          </w:tcPr>
          <w:p w14:paraId="10B6CE8E" w14:textId="26D1E78E" w:rsidR="00396FB9" w:rsidRDefault="00396FB9" w:rsidP="000126DA">
            <w:pPr>
              <w:jc w:val="left"/>
            </w:pPr>
            <w:r>
              <w:t>Pendidikan Terakhir</w:t>
            </w:r>
          </w:p>
        </w:tc>
        <w:tc>
          <w:tcPr>
            <w:tcW w:w="270" w:type="dxa"/>
            <w:vAlign w:val="center"/>
          </w:tcPr>
          <w:p w14:paraId="501EDA47" w14:textId="32FD4F7A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4AA8B494" w14:textId="16B660D9" w:rsidR="00396FB9" w:rsidRDefault="00396FB9" w:rsidP="000126DA">
            <w:pPr>
              <w:jc w:val="left"/>
            </w:pPr>
            <w:r>
              <w:t>{{ education }}</w:t>
            </w:r>
          </w:p>
        </w:tc>
      </w:tr>
      <w:tr w:rsidR="00396FB9" w14:paraId="08FAC5CF" w14:textId="77777777" w:rsidTr="000126DA">
        <w:tc>
          <w:tcPr>
            <w:tcW w:w="2628" w:type="dxa"/>
            <w:vAlign w:val="center"/>
          </w:tcPr>
          <w:p w14:paraId="1FF659DB" w14:textId="47E56DB2" w:rsidR="00396FB9" w:rsidRDefault="00396FB9" w:rsidP="000126DA">
            <w:pPr>
              <w:jc w:val="left"/>
            </w:pPr>
            <w:r>
              <w:t xml:space="preserve">No. Telepon          </w:t>
            </w:r>
          </w:p>
        </w:tc>
        <w:tc>
          <w:tcPr>
            <w:tcW w:w="270" w:type="dxa"/>
            <w:vAlign w:val="center"/>
          </w:tcPr>
          <w:p w14:paraId="48E1E726" w14:textId="3ADEBDEF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1D6D6650" w14:textId="1E43C678" w:rsidR="00396FB9" w:rsidRDefault="00396FB9" w:rsidP="000126DA">
            <w:pPr>
              <w:jc w:val="left"/>
            </w:pPr>
            <w:r>
              <w:t>{{ phone }}</w:t>
            </w:r>
          </w:p>
        </w:tc>
      </w:tr>
      <w:tr w:rsidR="00396FB9" w14:paraId="60E4FE27" w14:textId="77777777" w:rsidTr="000126DA">
        <w:tc>
          <w:tcPr>
            <w:tcW w:w="2628" w:type="dxa"/>
            <w:vAlign w:val="center"/>
          </w:tcPr>
          <w:p w14:paraId="17835943" w14:textId="52D9C010" w:rsidR="00396FB9" w:rsidRDefault="00396FB9" w:rsidP="000126DA">
            <w:pPr>
              <w:jc w:val="left"/>
            </w:pPr>
            <w:r>
              <w:t>Email</w:t>
            </w:r>
          </w:p>
        </w:tc>
        <w:tc>
          <w:tcPr>
            <w:tcW w:w="270" w:type="dxa"/>
            <w:vAlign w:val="center"/>
          </w:tcPr>
          <w:p w14:paraId="2504289F" w14:textId="0E293FA9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2B9727F7" w14:textId="0580E247" w:rsidR="00396FB9" w:rsidRDefault="00396FB9" w:rsidP="000126DA">
            <w:pPr>
              <w:jc w:val="left"/>
            </w:pPr>
            <w:r>
              <w:t>{{ email }}</w:t>
            </w:r>
          </w:p>
        </w:tc>
      </w:tr>
      <w:tr w:rsidR="00396FB9" w14:paraId="53AE1B9A" w14:textId="77777777" w:rsidTr="000126DA">
        <w:tc>
          <w:tcPr>
            <w:tcW w:w="2628" w:type="dxa"/>
            <w:vAlign w:val="center"/>
          </w:tcPr>
          <w:p w14:paraId="4BF70CB0" w14:textId="7518A294" w:rsidR="00396FB9" w:rsidRDefault="00396FB9" w:rsidP="000126DA">
            <w:pPr>
              <w:jc w:val="left"/>
            </w:pPr>
            <w:r>
              <w:t xml:space="preserve">Alamat               </w:t>
            </w:r>
          </w:p>
        </w:tc>
        <w:tc>
          <w:tcPr>
            <w:tcW w:w="270" w:type="dxa"/>
            <w:vAlign w:val="center"/>
          </w:tcPr>
          <w:p w14:paraId="5FAE92B4" w14:textId="5F7BF4F5" w:rsidR="00396FB9" w:rsidRDefault="00396FB9" w:rsidP="000126DA">
            <w:pPr>
              <w:jc w:val="left"/>
            </w:pPr>
            <w:r>
              <w:t>:</w:t>
            </w:r>
          </w:p>
        </w:tc>
        <w:tc>
          <w:tcPr>
            <w:tcW w:w="6344" w:type="dxa"/>
            <w:vAlign w:val="center"/>
          </w:tcPr>
          <w:p w14:paraId="473EEA44" w14:textId="455776D1" w:rsidR="00396FB9" w:rsidRDefault="00396FB9" w:rsidP="000126DA">
            <w:pPr>
              <w:jc w:val="left"/>
            </w:pPr>
            <w:r>
              <w:t>{{ address }}</w:t>
            </w:r>
          </w:p>
        </w:tc>
      </w:tr>
    </w:tbl>
    <w:p w14:paraId="0951D194" w14:textId="77777777" w:rsidR="007A6FA7" w:rsidRDefault="007A6FA7" w:rsidP="007A6FA7"/>
    <w:p w14:paraId="4E63D328" w14:textId="3F05BA93" w:rsidR="007A6FA7" w:rsidRDefault="007A6FA7" w:rsidP="007A6FA7">
      <w:r>
        <w:t>Adapun dokumen pendukung yang saya lampirkan sebagai kelengkapan administrasi adalah sebagai berikut:</w:t>
      </w:r>
    </w:p>
    <w:p w14:paraId="1E0495CA" w14:textId="77777777" w:rsidR="003B73DC" w:rsidRDefault="003B73DC" w:rsidP="007A6FA7"/>
    <w:p w14:paraId="66A88750" w14:textId="77777777" w:rsidR="007A6FA7" w:rsidRDefault="007A6FA7" w:rsidP="007A6FA7">
      <w:r>
        <w:t>{{FOR att IN attachments_items}}</w:t>
      </w:r>
    </w:p>
    <w:p w14:paraId="6A5BE379" w14:textId="725EB772" w:rsidR="007A6FA7" w:rsidRDefault="007A6FA7" w:rsidP="00C21764">
      <w:pPr>
        <w:pStyle w:val="ListParagraph"/>
        <w:numPr>
          <w:ilvl w:val="0"/>
          <w:numId w:val="14"/>
        </w:numPr>
      </w:pPr>
      <w:r>
        <w:t>{{= $att}}</w:t>
      </w:r>
    </w:p>
    <w:p w14:paraId="623289DF" w14:textId="77777777" w:rsidR="007A6FA7" w:rsidRDefault="007A6FA7" w:rsidP="007A6FA7">
      <w:r>
        <w:lastRenderedPageBreak/>
        <w:t>{{END-FOR att}}</w:t>
      </w:r>
    </w:p>
    <w:p w14:paraId="47E025F3" w14:textId="77777777" w:rsidR="007A6FA7" w:rsidRDefault="007A6FA7" w:rsidP="007A6FA7"/>
    <w:p w14:paraId="27A705F0" w14:textId="1BFB2CCE" w:rsidR="00F96AA4" w:rsidRDefault="007A6FA7" w:rsidP="007A6FA7">
      <w:r>
        <w:t>{{ closing_paragraph }}</w:t>
      </w:r>
    </w:p>
    <w:p w14:paraId="303E62B9" w14:textId="77777777" w:rsidR="00EF7983" w:rsidRDefault="00EF7983" w:rsidP="007A6FA7"/>
    <w:p w14:paraId="0A6EE87E" w14:textId="77777777" w:rsidR="00EF7983" w:rsidRDefault="00EF7983" w:rsidP="007A6FA7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7"/>
        <w:gridCol w:w="2745"/>
      </w:tblGrid>
      <w:tr w:rsidR="00026CD5" w14:paraId="6A5879BC" w14:textId="77777777" w:rsidTr="005E6CD4">
        <w:tc>
          <w:tcPr>
            <w:tcW w:w="3515" w:type="pct"/>
            <w:vAlign w:val="center"/>
          </w:tcPr>
          <w:p w14:paraId="4AECEDDF" w14:textId="77777777" w:rsidR="00ED588F" w:rsidRDefault="00ED588F" w:rsidP="00B53112">
            <w:pPr>
              <w:jc w:val="center"/>
            </w:pPr>
          </w:p>
        </w:tc>
        <w:tc>
          <w:tcPr>
            <w:tcW w:w="1485" w:type="pct"/>
            <w:vAlign w:val="center"/>
          </w:tcPr>
          <w:p w14:paraId="78A89AA6" w14:textId="3D268DEE" w:rsidR="008138F6" w:rsidRDefault="00ED588F" w:rsidP="00C80999">
            <w:pPr>
              <w:jc w:val="center"/>
            </w:pPr>
            <w:r>
              <w:t>Hormat saya,</w:t>
            </w:r>
          </w:p>
          <w:p w14:paraId="06C22081" w14:textId="08C4A750" w:rsidR="003B01EE" w:rsidRDefault="003B01EE" w:rsidP="003B01EE">
            <w:pPr>
              <w:jc w:val="center"/>
            </w:pPr>
            <w:r>
              <w:t>{{IF signature_path}}</w:t>
            </w:r>
          </w:p>
          <w:p w14:paraId="60659E5F" w14:textId="77777777" w:rsidR="003B01EE" w:rsidRDefault="003B01EE" w:rsidP="003B01EE">
            <w:pPr>
              <w:jc w:val="center"/>
            </w:pPr>
            <w:r>
              <w:t xml:space="preserve">  {{IMAGE signatureImage(signature_path)}}</w:t>
            </w:r>
          </w:p>
          <w:p w14:paraId="4A9FF8C6" w14:textId="2D034AFD" w:rsidR="003B01EE" w:rsidRDefault="003B01EE" w:rsidP="003B01EE">
            <w:pPr>
              <w:jc w:val="center"/>
            </w:pPr>
            <w:r>
              <w:t>{{</w:t>
            </w:r>
            <w:r w:rsidR="00DD6F1A">
              <w:t>END</w:t>
            </w:r>
            <w:r w:rsidR="009A3EFE">
              <w:t>-</w:t>
            </w:r>
            <w:r>
              <w:t>IF}}</w:t>
            </w:r>
          </w:p>
          <w:p w14:paraId="26BCB6BB" w14:textId="156F8D67" w:rsidR="00D759E8" w:rsidRDefault="00D759E8" w:rsidP="006F76F4">
            <w:pPr>
              <w:jc w:val="center"/>
            </w:pPr>
            <w:r>
              <w:t xml:space="preserve">{{IF </w:t>
            </w:r>
            <w:r w:rsidR="00A04451">
              <w:t>!</w:t>
            </w:r>
            <w:r>
              <w:t>signature_path}}</w:t>
            </w:r>
          </w:p>
          <w:p w14:paraId="30BADFCD" w14:textId="77777777" w:rsidR="00D759E8" w:rsidRDefault="00D759E8" w:rsidP="00D759E8">
            <w:pPr>
              <w:jc w:val="center"/>
            </w:pPr>
            <w:r>
              <w:t xml:space="preserve">  {{signature_fallback}}</w:t>
            </w:r>
          </w:p>
          <w:p w14:paraId="3358A1F0" w14:textId="0CB58713" w:rsidR="00D759E8" w:rsidRDefault="00D759E8" w:rsidP="003B01EE">
            <w:pPr>
              <w:jc w:val="center"/>
            </w:pPr>
            <w:r>
              <w:t>{{END-IF}}</w:t>
            </w:r>
          </w:p>
          <w:p w14:paraId="7E6E58FA" w14:textId="21801B31" w:rsidR="00ED588F" w:rsidRDefault="00ED588F" w:rsidP="00B53112">
            <w:pPr>
              <w:jc w:val="center"/>
            </w:pPr>
            <w:r>
              <w:t>( {{ name }} )</w:t>
            </w:r>
          </w:p>
        </w:tc>
      </w:tr>
    </w:tbl>
    <w:p w14:paraId="50CD5809" w14:textId="77777777" w:rsidR="007A6FA7" w:rsidRDefault="007A6FA7" w:rsidP="007A6FA7"/>
    <w:sectPr w:rsidR="007A6FA7" w:rsidSect="005607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0304B"/>
    <w:multiLevelType w:val="hybridMultilevel"/>
    <w:tmpl w:val="F02C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4266"/>
    <w:multiLevelType w:val="hybridMultilevel"/>
    <w:tmpl w:val="1080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17675"/>
    <w:multiLevelType w:val="hybridMultilevel"/>
    <w:tmpl w:val="624ED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E0A7F"/>
    <w:multiLevelType w:val="hybridMultilevel"/>
    <w:tmpl w:val="9DA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267C3"/>
    <w:multiLevelType w:val="hybridMultilevel"/>
    <w:tmpl w:val="E1D07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1601">
    <w:abstractNumId w:val="8"/>
  </w:num>
  <w:num w:numId="2" w16cid:durableId="1766800294">
    <w:abstractNumId w:val="6"/>
  </w:num>
  <w:num w:numId="3" w16cid:durableId="506598293">
    <w:abstractNumId w:val="5"/>
  </w:num>
  <w:num w:numId="4" w16cid:durableId="101457745">
    <w:abstractNumId w:val="4"/>
  </w:num>
  <w:num w:numId="5" w16cid:durableId="1727486237">
    <w:abstractNumId w:val="7"/>
  </w:num>
  <w:num w:numId="6" w16cid:durableId="1561673117">
    <w:abstractNumId w:val="3"/>
  </w:num>
  <w:num w:numId="7" w16cid:durableId="1940873546">
    <w:abstractNumId w:val="2"/>
  </w:num>
  <w:num w:numId="8" w16cid:durableId="456417513">
    <w:abstractNumId w:val="1"/>
  </w:num>
  <w:num w:numId="9" w16cid:durableId="271590865">
    <w:abstractNumId w:val="0"/>
  </w:num>
  <w:num w:numId="10" w16cid:durableId="1415393977">
    <w:abstractNumId w:val="12"/>
  </w:num>
  <w:num w:numId="11" w16cid:durableId="1102260901">
    <w:abstractNumId w:val="13"/>
  </w:num>
  <w:num w:numId="12" w16cid:durableId="1555777517">
    <w:abstractNumId w:val="11"/>
  </w:num>
  <w:num w:numId="13" w16cid:durableId="1601907174">
    <w:abstractNumId w:val="9"/>
  </w:num>
  <w:num w:numId="14" w16cid:durableId="92480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DA"/>
    <w:rsid w:val="00026CD5"/>
    <w:rsid w:val="00034616"/>
    <w:rsid w:val="0006063C"/>
    <w:rsid w:val="000709F9"/>
    <w:rsid w:val="000D43CC"/>
    <w:rsid w:val="001263CA"/>
    <w:rsid w:val="0015074B"/>
    <w:rsid w:val="0015226B"/>
    <w:rsid w:val="0019664E"/>
    <w:rsid w:val="001B000B"/>
    <w:rsid w:val="001B425A"/>
    <w:rsid w:val="001F1650"/>
    <w:rsid w:val="0020185D"/>
    <w:rsid w:val="0022312D"/>
    <w:rsid w:val="0025087B"/>
    <w:rsid w:val="0025467E"/>
    <w:rsid w:val="0029639D"/>
    <w:rsid w:val="00297EEF"/>
    <w:rsid w:val="002C3965"/>
    <w:rsid w:val="002D39C7"/>
    <w:rsid w:val="002F7DC8"/>
    <w:rsid w:val="00326F90"/>
    <w:rsid w:val="0035358B"/>
    <w:rsid w:val="00362E50"/>
    <w:rsid w:val="00396FB9"/>
    <w:rsid w:val="003A04BA"/>
    <w:rsid w:val="003A6130"/>
    <w:rsid w:val="003B01EE"/>
    <w:rsid w:val="003B6805"/>
    <w:rsid w:val="003B73DC"/>
    <w:rsid w:val="003D37BC"/>
    <w:rsid w:val="003F448F"/>
    <w:rsid w:val="00404FB0"/>
    <w:rsid w:val="004103DE"/>
    <w:rsid w:val="004149AC"/>
    <w:rsid w:val="00434117"/>
    <w:rsid w:val="00455083"/>
    <w:rsid w:val="00481D29"/>
    <w:rsid w:val="004A0EE4"/>
    <w:rsid w:val="004A533F"/>
    <w:rsid w:val="004A6D55"/>
    <w:rsid w:val="004B127C"/>
    <w:rsid w:val="0050047E"/>
    <w:rsid w:val="0051732F"/>
    <w:rsid w:val="00557DAE"/>
    <w:rsid w:val="00560782"/>
    <w:rsid w:val="00570377"/>
    <w:rsid w:val="005A1422"/>
    <w:rsid w:val="005A409E"/>
    <w:rsid w:val="005B66F1"/>
    <w:rsid w:val="005E6CD4"/>
    <w:rsid w:val="005F77B2"/>
    <w:rsid w:val="00604F98"/>
    <w:rsid w:val="00626CFE"/>
    <w:rsid w:val="00631720"/>
    <w:rsid w:val="00635B75"/>
    <w:rsid w:val="006419C9"/>
    <w:rsid w:val="006746A9"/>
    <w:rsid w:val="006A3AB6"/>
    <w:rsid w:val="006B1B0F"/>
    <w:rsid w:val="006D477B"/>
    <w:rsid w:val="006D4EFA"/>
    <w:rsid w:val="006F76F4"/>
    <w:rsid w:val="00716AB3"/>
    <w:rsid w:val="007851FC"/>
    <w:rsid w:val="007A6FA7"/>
    <w:rsid w:val="007A70D0"/>
    <w:rsid w:val="008138F6"/>
    <w:rsid w:val="008329B5"/>
    <w:rsid w:val="0086170E"/>
    <w:rsid w:val="00895D90"/>
    <w:rsid w:val="008E306E"/>
    <w:rsid w:val="00906024"/>
    <w:rsid w:val="00916F7C"/>
    <w:rsid w:val="009254FB"/>
    <w:rsid w:val="0096416B"/>
    <w:rsid w:val="0097005B"/>
    <w:rsid w:val="00981424"/>
    <w:rsid w:val="009855B0"/>
    <w:rsid w:val="00996DD0"/>
    <w:rsid w:val="009A3EFE"/>
    <w:rsid w:val="009C6DB4"/>
    <w:rsid w:val="009D5473"/>
    <w:rsid w:val="009E6E4A"/>
    <w:rsid w:val="00A04451"/>
    <w:rsid w:val="00A2114A"/>
    <w:rsid w:val="00A7698B"/>
    <w:rsid w:val="00AA1D8D"/>
    <w:rsid w:val="00AE319B"/>
    <w:rsid w:val="00AF333E"/>
    <w:rsid w:val="00B05335"/>
    <w:rsid w:val="00B056F8"/>
    <w:rsid w:val="00B11530"/>
    <w:rsid w:val="00B115E1"/>
    <w:rsid w:val="00B24C2A"/>
    <w:rsid w:val="00B32164"/>
    <w:rsid w:val="00B40E4B"/>
    <w:rsid w:val="00B47730"/>
    <w:rsid w:val="00B51836"/>
    <w:rsid w:val="00B53112"/>
    <w:rsid w:val="00BA0F09"/>
    <w:rsid w:val="00BB188D"/>
    <w:rsid w:val="00BC1CAA"/>
    <w:rsid w:val="00C00A53"/>
    <w:rsid w:val="00C072EC"/>
    <w:rsid w:val="00C134A1"/>
    <w:rsid w:val="00C21764"/>
    <w:rsid w:val="00C75BEE"/>
    <w:rsid w:val="00C80999"/>
    <w:rsid w:val="00C870F8"/>
    <w:rsid w:val="00CB0664"/>
    <w:rsid w:val="00CD6215"/>
    <w:rsid w:val="00CF6100"/>
    <w:rsid w:val="00D22D51"/>
    <w:rsid w:val="00D32DEA"/>
    <w:rsid w:val="00D4571F"/>
    <w:rsid w:val="00D61683"/>
    <w:rsid w:val="00D67640"/>
    <w:rsid w:val="00D759E8"/>
    <w:rsid w:val="00DD6F1A"/>
    <w:rsid w:val="00E0707C"/>
    <w:rsid w:val="00E13BB3"/>
    <w:rsid w:val="00E602C4"/>
    <w:rsid w:val="00EA2965"/>
    <w:rsid w:val="00EB1885"/>
    <w:rsid w:val="00EB661F"/>
    <w:rsid w:val="00ED588F"/>
    <w:rsid w:val="00EE6237"/>
    <w:rsid w:val="00EF7983"/>
    <w:rsid w:val="00F32AE5"/>
    <w:rsid w:val="00F44529"/>
    <w:rsid w:val="00F90D2B"/>
    <w:rsid w:val="00F9138B"/>
    <w:rsid w:val="00F93F31"/>
    <w:rsid w:val="00F96AA4"/>
    <w:rsid w:val="00FA3287"/>
    <w:rsid w:val="00FC58A7"/>
    <w:rsid w:val="00FC693F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ED2F3"/>
  <w14:defaultImageDpi w14:val="300"/>
  <w15:docId w15:val="{4BE669D4-EFF7-4DE3-837F-18DFE2D2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5E1"/>
    <w:pPr>
      <w:spacing w:after="120" w:line="360" w:lineRule="auto"/>
      <w:contextualSpacing/>
      <w:jc w:val="both"/>
    </w:pPr>
    <w:rPr>
      <w:rFonts w:ascii="Calibri" w:hAnsi="Calibri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Jendra Bayu</cp:lastModifiedBy>
  <cp:revision>120</cp:revision>
  <dcterms:created xsi:type="dcterms:W3CDTF">2013-12-23T23:15:00Z</dcterms:created>
  <dcterms:modified xsi:type="dcterms:W3CDTF">2025-12-03T08:35:00Z</dcterms:modified>
  <cp:category/>
</cp:coreProperties>
</file>